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A56A0"/>
          <w:sz w:val="32"/>
        </w:rPr>
        <w:t>Hướng dẫn sử dụng</w:t>
        <w:br/>
        <w:t>Quản lý kho bài giảng &amp; sao chép bài giảng</w:t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21"/>
        </w:rPr>
        <w:t>Hệ thống quản lý học tập LMS — Trường Đại học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A56A0"/>
                <w:sz w:val="22"/>
              </w:rPr>
              <w:t>📌 Tóm tắt quy trình (3 bước chính):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1. Giảng viên tạo bài ➔ Chọn 'Thêm vào kho' để gửi yêu cầu duyệt.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2. Trưởng khoa kiểm tra ➔ 'Phê duyệt' để đưa bài giảng lên kho chung.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3. Giảng viên khác ➔ Vào 'Kho bài giảng' bấm 'Sao chép' về dạy lớp của mình.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04682"/>
          <w:sz w:val="25"/>
        </w:rPr>
        <w:t>Bài 1: Đưa bài giảng của tôi lên kho chung</w:t>
      </w:r>
    </w:p>
    <w:p>
      <w:pPr>
        <w:spacing w:after="80"/>
      </w:pPr>
      <w:r>
        <w:rPr>
          <w:rFonts w:ascii="Arial" w:hAnsi="Arial"/>
          <w:i/>
          <w:color w:val="646464"/>
          <w:sz w:val="19"/>
        </w:rPr>
        <w:t>(Dành cho giảng viên muốn chia sẻ bài giảng cho đồng nghiệp cùng sử dụng)</w:t>
      </w:r>
    </w:p>
    <w:p>
      <w:pPr>
        <w:spacing w:after="60"/>
      </w:pPr>
      <w:r>
        <w:rPr>
          <w:rFonts w:ascii="Arial" w:hAnsi="Arial"/>
          <w:b/>
          <w:sz w:val="20"/>
        </w:rPr>
        <w:t>Bước 1:</w:t>
      </w:r>
      <w:r>
        <w:rPr>
          <w:rFonts w:ascii="Arial" w:hAnsi="Arial"/>
          <w:sz w:val="20"/>
        </w:rPr>
        <w:t xml:space="preserve"> Bấm vào mục </w:t>
      </w:r>
      <w:r>
        <w:rPr>
          <w:rFonts w:ascii="Arial" w:hAnsi="Arial"/>
          <w:b/>
          <w:sz w:val="20"/>
        </w:rPr>
        <w:t>Bài giảng của tôi</w:t>
      </w:r>
      <w:r>
        <w:rPr>
          <w:rFonts w:ascii="Arial" w:hAnsi="Arial"/>
          <w:sz w:val="20"/>
        </w:rPr>
        <w:t xml:space="preserve"> ở thanh menu bên trái màn hình.</w:t>
      </w:r>
    </w:p>
    <w:p>
      <w:pPr>
        <w:spacing w:after="60"/>
      </w:pPr>
      <w:r>
        <w:rPr>
          <w:rFonts w:ascii="Arial" w:hAnsi="Arial"/>
          <w:b/>
          <w:sz w:val="20"/>
        </w:rPr>
        <w:t>Bước 2:</w:t>
      </w:r>
      <w:r>
        <w:rPr>
          <w:rFonts w:ascii="Arial" w:hAnsi="Arial"/>
          <w:sz w:val="20"/>
        </w:rPr>
        <w:t xml:space="preserve"> Tìm bài giảng cần chia sẻ, bấm vào nút </w:t>
      </w:r>
      <w:r>
        <w:rPr>
          <w:rFonts w:ascii="Arial" w:hAnsi="Arial"/>
          <w:b/>
          <w:sz w:val="20"/>
        </w:rPr>
        <w:t>⋮ (dấu 3 chấm)</w:t>
      </w:r>
      <w:r>
        <w:rPr>
          <w:rFonts w:ascii="Arial" w:hAnsi="Arial"/>
          <w:sz w:val="20"/>
        </w:rPr>
        <w:t xml:space="preserve"> ở góc trên bên phải thẻ bài giảng.</w:t>
      </w:r>
    </w:p>
    <w:p>
      <w:pPr>
        <w:spacing w:after="60"/>
      </w:pPr>
      <w:r>
        <w:rPr>
          <w:rFonts w:ascii="Arial" w:hAnsi="Arial"/>
          <w:b/>
          <w:sz w:val="20"/>
        </w:rPr>
        <w:t>Bước 3:</w:t>
      </w:r>
      <w:r>
        <w:rPr>
          <w:rFonts w:ascii="Arial" w:hAnsi="Arial"/>
          <w:sz w:val="20"/>
        </w:rPr>
        <w:t xml:space="preserve"> Chọn dòng </w:t>
      </w:r>
      <w:r>
        <w:rPr>
          <w:rFonts w:ascii="Arial" w:hAnsi="Arial"/>
          <w:b/>
          <w:sz w:val="20"/>
        </w:rPr>
        <w:t>Thêm vào kho</w:t>
      </w:r>
      <w:r>
        <w:rPr>
          <w:rFonts w:ascii="Arial" w:hAnsi="Arial"/>
          <w:sz w:val="20"/>
        </w:rPr>
        <w:t xml:space="preserve"> (biểu tượng chiếc hộp lưu trữ).</w:t>
      </w:r>
    </w:p>
    <w:p>
      <w:pPr>
        <w:spacing w:after="60"/>
      </w:pPr>
      <w:r>
        <w:rPr>
          <w:rFonts w:ascii="Arial" w:hAnsi="Arial"/>
          <w:b/>
          <w:sz w:val="20"/>
        </w:rPr>
        <w:t>Bước 4:</w:t>
      </w:r>
      <w:r>
        <w:rPr>
          <w:rFonts w:ascii="Arial" w:hAnsi="Arial"/>
          <w:sz w:val="20"/>
        </w:rPr>
        <w:t xml:space="preserve"> Chọn đúng </w:t>
      </w:r>
      <w:r>
        <w:rPr>
          <w:rFonts w:ascii="Arial" w:hAnsi="Arial"/>
          <w:b/>
          <w:sz w:val="20"/>
        </w:rPr>
        <w:t>Khoa/Bộ môn</w:t>
      </w:r>
      <w:r>
        <w:rPr>
          <w:rFonts w:ascii="Arial" w:hAnsi="Arial"/>
          <w:sz w:val="20"/>
        </w:rPr>
        <w:t xml:space="preserve"> và </w:t>
      </w:r>
      <w:r>
        <w:rPr>
          <w:rFonts w:ascii="Arial" w:hAnsi="Arial"/>
          <w:b/>
          <w:sz w:val="20"/>
        </w:rPr>
        <w:t>Ngành học</w:t>
      </w:r>
      <w:r>
        <w:rPr>
          <w:rFonts w:ascii="Arial" w:hAnsi="Arial"/>
          <w:sz w:val="20"/>
        </w:rPr>
        <w:t xml:space="preserve"> quản lý môn học, sau đó bấm nút </w:t>
      </w:r>
      <w:r>
        <w:rPr>
          <w:rFonts w:ascii="Arial" w:hAnsi="Arial"/>
          <w:b/>
          <w:sz w:val="20"/>
        </w:rPr>
        <w:t>Gửi yêu cầu</w:t>
      </w:r>
      <w:r>
        <w:rPr>
          <w:rFonts w:ascii="Arial" w:hAnsi="Arial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top w:val="dashed" w:sz="6" w:space="0" w:color="B0C4DE"/>
              <w:left w:val="dashed" w:sz="6" w:space="0" w:color="B0C4DE"/>
              <w:bottom w:val="dashed" w:sz="6" w:space="0" w:color="B0C4DE"/>
              <w:right w:val="dashed" w:sz="6" w:space="0" w:color="B0C4D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84628"/>
                <w:sz w:val="20"/>
              </w:rPr>
              <w:t>📸 [Hình ảnh 1]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87878"/>
                <w:sz w:val="19"/>
              </w:rPr>
              <w:t>(Chèn ảnh chụp màn hình menu 3 chấm chọn 'Thêm vào kho' và bảng chọn Khoa/Ngành)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Arial" w:hAnsi="Arial"/>
          <w:b/>
          <w:sz w:val="20"/>
        </w:rPr>
        <w:t>💡 Các trạng thái của bài giảng sau khi gửi: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56A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hiển thị</w:t>
            </w:r>
          </w:p>
        </w:tc>
        <w:tc>
          <w:tcPr>
            <w:tcW w:type="dxa" w:w="3216"/>
            <w:shd w:fill="1A56A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Ý nghĩa</w:t>
            </w:r>
          </w:p>
        </w:tc>
        <w:tc>
          <w:tcPr>
            <w:tcW w:type="dxa" w:w="3216"/>
            <w:shd w:fill="1A56A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Bạn cần làm gì?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🟠 Chờ duyệt đẩy lên kho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Bài giảng đang chờ Trưởng khoa kiểm tra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Có thể bấm 'Hủy yêu cầu' nếu muốn sửa thêm</w:t>
            </w:r>
          </w:p>
        </w:tc>
      </w:tr>
      <w:tr>
        <w:tc>
          <w:tcPr>
            <w:tcW w:type="dxa" w:w="321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🟢 Kho bài giảng</w:t>
            </w:r>
          </w:p>
        </w:tc>
        <w:tc>
          <w:tcPr>
            <w:tcW w:type="dxa" w:w="321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Đã được duyệt lên kho thành công</w:t>
            </w:r>
          </w:p>
        </w:tc>
        <w:tc>
          <w:tcPr>
            <w:tcW w:type="dxa" w:w="321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Mọi giảng viên khác đều đã thấy bài này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🔴 Đã bị từ chối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Bài giảng chưa đạt yêu cầu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Bấm vào xem lý do từ chối, sửa và gửi lại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top w:val="dashed" w:sz="6" w:space="0" w:color="B0C4DE"/>
              <w:left w:val="dashed" w:sz="6" w:space="0" w:color="B0C4DE"/>
              <w:bottom w:val="dashed" w:sz="6" w:space="0" w:color="B0C4DE"/>
              <w:right w:val="dashed" w:sz="6" w:space="0" w:color="B0C4D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84628"/>
                <w:sz w:val="20"/>
              </w:rPr>
              <w:t>📸 [Hình ảnh 2]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87878"/>
                <w:sz w:val="19"/>
              </w:rPr>
              <w:t>(Chèn ảnh chụp thẻ bài giảng có gắn nhãn 'Chờ duyệt đẩy lên kho' và nhãn 'Đã bị từ chối')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04682"/>
          <w:sz w:val="25"/>
        </w:rPr>
        <w:t>Bài 2: Duyệt bài giảng lên kho chung</w:t>
      </w:r>
    </w:p>
    <w:p>
      <w:pPr>
        <w:spacing w:after="80"/>
      </w:pPr>
      <w:r>
        <w:rPr>
          <w:rFonts w:ascii="Arial" w:hAnsi="Arial"/>
          <w:i/>
          <w:color w:val="646464"/>
          <w:sz w:val="19"/>
        </w:rPr>
        <w:t>(Dành cho Trưởng khoa / Quản lý chuyên môn)</w:t>
      </w:r>
    </w:p>
    <w:p>
      <w:pPr>
        <w:spacing w:after="60"/>
      </w:pPr>
      <w:r>
        <w:rPr>
          <w:rFonts w:ascii="Arial" w:hAnsi="Arial"/>
          <w:b/>
          <w:sz w:val="20"/>
        </w:rPr>
        <w:t>Bước 1:</w:t>
      </w:r>
      <w:r>
        <w:rPr>
          <w:rFonts w:ascii="Arial" w:hAnsi="Arial"/>
          <w:sz w:val="20"/>
        </w:rPr>
        <w:t xml:space="preserve"> Bấm vào mục </w:t>
      </w:r>
      <w:r>
        <w:rPr>
          <w:rFonts w:ascii="Arial" w:hAnsi="Arial"/>
          <w:b/>
          <w:sz w:val="20"/>
        </w:rPr>
        <w:t>Bài giảng chờ duyệt</w:t>
      </w:r>
      <w:r>
        <w:rPr>
          <w:rFonts w:ascii="Arial" w:hAnsi="Arial"/>
          <w:sz w:val="20"/>
        </w:rPr>
        <w:t xml:space="preserve"> ở thanh menu bên trái.</w:t>
      </w:r>
    </w:p>
    <w:p>
      <w:pPr>
        <w:spacing w:after="60"/>
      </w:pPr>
      <w:r>
        <w:rPr>
          <w:rFonts w:ascii="Arial" w:hAnsi="Arial"/>
          <w:b/>
          <w:sz w:val="20"/>
        </w:rPr>
        <w:t>Bước 2:</w:t>
      </w:r>
      <w:r>
        <w:rPr>
          <w:rFonts w:ascii="Arial" w:hAnsi="Arial"/>
          <w:sz w:val="20"/>
        </w:rPr>
        <w:t xml:space="preserve"> Bấm vào bài giảng để </w:t>
      </w:r>
      <w:r>
        <w:rPr>
          <w:rFonts w:ascii="Arial" w:hAnsi="Arial"/>
          <w:b/>
          <w:sz w:val="20"/>
        </w:rPr>
        <w:t>Xem trước</w:t>
      </w:r>
      <w:r>
        <w:rPr>
          <w:rFonts w:ascii="Arial" w:hAnsi="Arial"/>
          <w:sz w:val="20"/>
        </w:rPr>
        <w:t xml:space="preserve"> nội dung (kiểm tra các chương, bài học, bài tập, câu hỏi...).</w:t>
      </w:r>
    </w:p>
    <w:p>
      <w:pPr>
        <w:spacing w:after="60"/>
      </w:pPr>
      <w:r>
        <w:rPr>
          <w:rFonts w:ascii="Arial" w:hAnsi="Arial"/>
          <w:b/>
          <w:sz w:val="20"/>
        </w:rPr>
        <w:t>Bước 3:</w:t>
      </w:r>
      <w:r>
        <w:rPr>
          <w:rFonts w:ascii="Arial" w:hAnsi="Arial"/>
          <w:sz w:val="20"/>
        </w:rPr>
        <w:t xml:space="preserve"> Bấm vào nút </w:t>
      </w:r>
      <w:r>
        <w:rPr>
          <w:rFonts w:ascii="Arial" w:hAnsi="Arial"/>
          <w:b/>
          <w:sz w:val="20"/>
        </w:rPr>
        <w:t>⋮ (dấu 3 chấm)</w:t>
      </w:r>
      <w:r>
        <w:rPr>
          <w:rFonts w:ascii="Arial" w:hAnsi="Arial"/>
          <w:sz w:val="20"/>
        </w:rPr>
        <w:t xml:space="preserve"> tại bài giảng cần duyệt:</w:t>
      </w:r>
    </w:p>
    <w:p>
      <w:pPr>
        <w:spacing w:after="40"/>
        <w:ind w:left="432"/>
      </w:pPr>
      <w:r>
        <w:rPr>
          <w:b/>
        </w:rPr>
        <w:t xml:space="preserve">• Nếu đạt yêu cầu: </w:t>
      </w:r>
      <w:r>
        <w:rPr>
          <w:rFonts w:ascii="Arial" w:hAnsi="Arial"/>
        </w:rPr>
        <w:t xml:space="preserve">Bấm </w:t>
      </w:r>
      <w:r>
        <w:rPr>
          <w:b/>
          <w:color w:val="288C28"/>
        </w:rPr>
        <w:t>Phê duyệt đưa lên kho</w:t>
      </w:r>
      <w:r>
        <w:t xml:space="preserve"> (dấu tích xanh) ➔ Bài giảng sẽ xuất hiện ngay trên kho dùng chung.</w:t>
      </w:r>
    </w:p>
    <w:p>
      <w:pPr>
        <w:spacing w:after="80"/>
        <w:ind w:left="432"/>
      </w:pPr>
      <w:r>
        <w:rPr>
          <w:b/>
        </w:rPr>
        <w:t xml:space="preserve">• Nếu cần sửa lại: </w:t>
      </w:r>
      <w:r>
        <w:rPr>
          <w:rFonts w:ascii="Arial" w:hAnsi="Arial"/>
        </w:rPr>
        <w:t xml:space="preserve">Bấm </w:t>
      </w:r>
      <w:r>
        <w:rPr>
          <w:b/>
          <w:color w:val="C82828"/>
        </w:rPr>
        <w:t>Từ chối</w:t>
      </w:r>
      <w:r>
        <w:t xml:space="preserve"> ➔ Nhập lời nhắn nhắc giảng viên cần sửa những gì ➔ Bấm xác nhận.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top w:val="dashed" w:sz="6" w:space="0" w:color="B0C4DE"/>
              <w:left w:val="dashed" w:sz="6" w:space="0" w:color="B0C4DE"/>
              <w:bottom w:val="dashed" w:sz="6" w:space="0" w:color="B0C4DE"/>
              <w:right w:val="dashed" w:sz="6" w:space="0" w:color="B0C4D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84628"/>
                <w:sz w:val="20"/>
              </w:rPr>
              <w:t>📸 [Hình ảnh 3]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87878"/>
                <w:sz w:val="19"/>
              </w:rPr>
              <w:t>(Chèn ảnh chụp màn hình menu duyệt: Nút 'Phê duyệt đưa lên kho' và bảng nhập lý do từ chối)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04682"/>
          <w:sz w:val="25"/>
        </w:rPr>
        <w:t>Bài 3: Lấy bài giảng từ kho về để dạy lớp của mình</w:t>
      </w:r>
    </w:p>
    <w:p>
      <w:pPr>
        <w:spacing w:after="80"/>
      </w:pPr>
      <w:r>
        <w:rPr>
          <w:rFonts w:ascii="Arial" w:hAnsi="Arial"/>
          <w:i/>
          <w:color w:val="646464"/>
          <w:sz w:val="19"/>
        </w:rPr>
        <w:t>(Dành cho giảng viên cần sao chép bài mẫu từ kho để dạy học)</w:t>
      </w:r>
    </w:p>
    <w:p>
      <w:pPr>
        <w:spacing w:after="60"/>
      </w:pPr>
      <w:r>
        <w:rPr>
          <w:rFonts w:ascii="Arial" w:hAnsi="Arial"/>
          <w:b/>
          <w:sz w:val="20"/>
        </w:rPr>
        <w:t>Bước 1:</w:t>
      </w:r>
      <w:r>
        <w:rPr>
          <w:rFonts w:ascii="Arial" w:hAnsi="Arial"/>
          <w:sz w:val="20"/>
        </w:rPr>
        <w:t xml:space="preserve"> Bấm vào mục </w:t>
      </w:r>
      <w:r>
        <w:rPr>
          <w:rFonts w:ascii="Arial" w:hAnsi="Arial"/>
          <w:b/>
          <w:sz w:val="20"/>
        </w:rPr>
        <w:t>Kho bài giảng</w:t>
      </w:r>
      <w:r>
        <w:rPr>
          <w:rFonts w:ascii="Arial" w:hAnsi="Arial"/>
          <w:sz w:val="20"/>
        </w:rPr>
        <w:t xml:space="preserve"> ở thanh menu bên trái.</w:t>
      </w:r>
    </w:p>
    <w:p>
      <w:pPr>
        <w:spacing w:after="60"/>
      </w:pPr>
      <w:r>
        <w:rPr>
          <w:rFonts w:ascii="Arial" w:hAnsi="Arial"/>
          <w:b/>
          <w:sz w:val="20"/>
        </w:rPr>
        <w:t>Bước 2:</w:t>
      </w:r>
      <w:r>
        <w:rPr>
          <w:rFonts w:ascii="Arial" w:hAnsi="Arial"/>
          <w:sz w:val="20"/>
        </w:rPr>
        <w:t xml:space="preserve"> Tìm bài giảng cần dùng (gõ tên môn học hoặc lọc theo Khoa / Ngành).</w:t>
      </w:r>
    </w:p>
    <w:p>
      <w:pPr>
        <w:spacing w:after="60"/>
      </w:pPr>
      <w:r>
        <w:rPr>
          <w:rFonts w:ascii="Arial" w:hAnsi="Arial"/>
          <w:b/>
          <w:sz w:val="20"/>
        </w:rPr>
        <w:t>Bước 3:</w:t>
      </w:r>
      <w:r>
        <w:rPr>
          <w:rFonts w:ascii="Arial" w:hAnsi="Arial"/>
          <w:sz w:val="20"/>
        </w:rPr>
        <w:t xml:space="preserve"> Bấm vào nút </w:t>
      </w:r>
      <w:r>
        <w:rPr>
          <w:rFonts w:ascii="Arial" w:hAnsi="Arial"/>
          <w:b/>
          <w:sz w:val="20"/>
        </w:rPr>
        <w:t>⋮ (dấu 3 chấm)</w:t>
      </w:r>
      <w:r>
        <w:rPr>
          <w:rFonts w:ascii="Arial" w:hAnsi="Arial"/>
          <w:sz w:val="20"/>
        </w:rPr>
        <w:t xml:space="preserve"> tại bài giảng đó ➔ Chọn </w:t>
      </w:r>
      <w:r>
        <w:rPr>
          <w:rFonts w:ascii="Arial" w:hAnsi="Arial"/>
          <w:b/>
          <w:sz w:val="20"/>
        </w:rPr>
        <w:t>Sao chép</w:t>
      </w:r>
      <w:r>
        <w:rPr>
          <w:rFonts w:ascii="Arial" w:hAnsi="Arial"/>
          <w:sz w:val="20"/>
        </w:rPr>
        <w:t xml:space="preserve"> (hình 2 trang giấy).</w:t>
      </w:r>
    </w:p>
    <w:p>
      <w:pPr>
        <w:spacing w:after="60"/>
      </w:pPr>
      <w:r>
        <w:rPr>
          <w:rFonts w:ascii="Arial" w:hAnsi="Arial"/>
          <w:b/>
          <w:sz w:val="20"/>
        </w:rPr>
        <w:t>Bước 4:</w:t>
      </w:r>
      <w:r>
        <w:rPr>
          <w:rFonts w:ascii="Arial" w:hAnsi="Arial"/>
          <w:sz w:val="20"/>
        </w:rPr>
        <w:t xml:space="preserve"> Bấm </w:t>
      </w:r>
      <w:r>
        <w:rPr>
          <w:rFonts w:ascii="Arial" w:hAnsi="Arial"/>
          <w:b/>
          <w:sz w:val="20"/>
        </w:rPr>
        <w:t>Đồng ý</w:t>
      </w:r>
      <w:r>
        <w:rPr>
          <w:rFonts w:ascii="Arial" w:hAnsi="Arial"/>
          <w:sz w:val="20"/>
        </w:rPr>
        <w:t xml:space="preserve">. Hệ thống sẽ tự động tạo một bản sao độc lập đưa vào mục </w:t>
      </w:r>
      <w:r>
        <w:rPr>
          <w:rFonts w:ascii="Arial" w:hAnsi="Arial"/>
          <w:b/>
          <w:sz w:val="20"/>
        </w:rPr>
        <w:t>Bài giảng của tôi</w:t>
      </w:r>
      <w:r>
        <w:rPr>
          <w:rFonts w:ascii="Arial" w:hAnsi="Arial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top w:val="dashed" w:sz="6" w:space="0" w:color="B0C4DE"/>
              <w:left w:val="dashed" w:sz="6" w:space="0" w:color="B0C4DE"/>
              <w:bottom w:val="dashed" w:sz="6" w:space="0" w:color="B0C4DE"/>
              <w:right w:val="dashed" w:sz="6" w:space="0" w:color="B0C4D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84628"/>
                <w:sz w:val="20"/>
              </w:rPr>
              <w:t>📸 [Hình ảnh 4]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87878"/>
                <w:sz w:val="19"/>
              </w:rPr>
              <w:t>(Chèn ảnh chụp màn hình Kho bài giảng và nút bấm 'Sao chép')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rFonts w:ascii="Arial" w:hAnsi="Arial"/>
          <w:b/>
          <w:sz w:val="20"/>
        </w:rPr>
        <w:t>🎯 Sau khi sao chép xong, bạn làm gì tiếp theo?</w:t>
      </w:r>
    </w:p>
    <w:p>
      <w:pPr>
        <w:spacing w:after="40"/>
        <w:ind w:left="288"/>
      </w:pPr>
      <w:r>
        <w:rPr>
          <w:rFonts w:ascii="Arial" w:hAnsi="Arial"/>
          <w:sz w:val="19"/>
        </w:rPr>
        <w:t>• Vào lại mục 'Bài giảng của tôi', bạn sẽ thấy bài giảng mới có chữ (Sao chép) ở sau tên.</w:t>
      </w:r>
    </w:p>
    <w:p>
      <w:pPr>
        <w:spacing w:after="40"/>
        <w:ind w:left="288"/>
      </w:pPr>
      <w:r>
        <w:rPr>
          <w:rFonts w:ascii="Arial" w:hAnsi="Arial"/>
          <w:sz w:val="19"/>
        </w:rPr>
        <w:t>• Đổi lại tên bài giảng cho phù hợp với môn học và lớp của mình.</w:t>
      </w:r>
    </w:p>
    <w:p>
      <w:pPr>
        <w:spacing w:after="40"/>
        <w:ind w:left="288"/>
      </w:pPr>
      <w:r>
        <w:rPr>
          <w:rFonts w:ascii="Arial" w:hAnsi="Arial"/>
          <w:sz w:val="19"/>
        </w:rPr>
        <w:t>• Tùy chỉnh thêm bớt bài tập, tài liệu theo kế hoạch giảng dạy riêng.</w:t>
      </w:r>
    </w:p>
    <w:p>
      <w:pPr>
        <w:spacing w:after="40"/>
        <w:ind w:left="288"/>
      </w:pPr>
      <w:r>
        <w:rPr>
          <w:rFonts w:ascii="Arial" w:hAnsi="Arial"/>
          <w:sz w:val="19"/>
        </w:rPr>
        <w:t>• Bấm 'Danh sách lớp' để gán lớp học phần và bắt đầu dạy.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top w:val="dashed" w:sz="6" w:space="0" w:color="B0C4DE"/>
              <w:left w:val="dashed" w:sz="6" w:space="0" w:color="B0C4DE"/>
              <w:bottom w:val="dashed" w:sz="6" w:space="0" w:color="B0C4DE"/>
              <w:right w:val="dashed" w:sz="6" w:space="0" w:color="B0C4D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84628"/>
                <w:sz w:val="20"/>
              </w:rPr>
              <w:t>📸 [Hình ảnh 5]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87878"/>
                <w:sz w:val="19"/>
              </w:rPr>
              <w:t>(Chèn ảnh chụp bài giảng đã sao chép về nằm trong mục 'Bài giảng của tôi')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04682"/>
          <w:sz w:val="25"/>
        </w:rPr>
        <w:t>Bài 4: Bản gốc có cập nhật mới thì phải làm sao?</w:t>
      </w:r>
    </w:p>
    <w:p>
      <w:pPr>
        <w:spacing w:after="60"/>
      </w:pPr>
      <w:r>
        <w:rPr>
          <w:rFonts w:ascii="Arial" w:hAnsi="Arial"/>
        </w:rPr>
        <w:t>Nếu bài giảng gốc trên kho chung được tác giả cập nhật thêm nội dung mới, hệ thống sẽ tự động nhắc bạn:</w:t>
      </w:r>
    </w:p>
    <w:p>
      <w:pPr>
        <w:spacing w:after="40"/>
        <w:ind w:left="288"/>
      </w:pPr>
      <w:r>
        <w:rPr>
          <w:rFonts w:ascii="Arial" w:hAnsi="Arial"/>
        </w:rPr>
        <w:t xml:space="preserve">• Bài giảng của bạn sẽ xuất hiện nhãn màu vàng: </w:t>
      </w:r>
      <w:r>
        <w:rPr>
          <w:b/>
          <w:color w:val="B46E00"/>
        </w:rPr>
        <w:t>Bản gốc có cập nhật 🔄</w:t>
      </w:r>
    </w:p>
    <w:p>
      <w:pPr>
        <w:spacing w:after="80"/>
        <w:ind w:left="288"/>
      </w:pPr>
      <w:r>
        <w:rPr>
          <w:b/>
        </w:rPr>
        <w:t xml:space="preserve">• Cách cập nhật: </w:t>
      </w:r>
      <w:r>
        <w:rPr>
          <w:rFonts w:ascii="Arial" w:hAnsi="Arial"/>
        </w:rPr>
        <w:t xml:space="preserve">Bấm nút </w:t>
      </w:r>
      <w:r>
        <w:rPr>
          <w:b/>
        </w:rPr>
        <w:t>⋮ (dấu 3 chấm)</w:t>
      </w:r>
      <w:r>
        <w:rPr>
          <w:rFonts w:ascii="Arial" w:hAnsi="Arial"/>
        </w:rPr>
        <w:t xml:space="preserve"> ➔ Chọn </w:t>
      </w:r>
      <w:r>
        <w:rPr>
          <w:b/>
        </w:rPr>
        <w:t>Đồng bộ bài giảng</w:t>
      </w:r>
      <w:r>
        <w:t xml:space="preserve"> để so sánh những phần mới và chọn nhận nội dung mới về bài của mình.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A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top w:val="dashed" w:sz="6" w:space="0" w:color="B0C4DE"/>
              <w:left w:val="dashed" w:sz="6" w:space="0" w:color="B0C4DE"/>
              <w:bottom w:val="dashed" w:sz="6" w:space="0" w:color="B0C4DE"/>
              <w:right w:val="dashed" w:sz="6" w:space="0" w:color="B0C4D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84628"/>
                <w:sz w:val="20"/>
              </w:rPr>
              <w:t>📸 [Hình ảnh 6]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787878"/>
                <w:sz w:val="19"/>
              </w:rPr>
              <w:t>(Chèn ảnh chụp nhãn vàng 'Bản gốc có cập nhật' và màn hình so sánh nội dung mới)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04682"/>
          <w:sz w:val="25"/>
        </w:rPr>
        <w:t>❓ Câu hỏi thường gặp (Hỏi - đáp nhanh)</w:t>
      </w:r>
    </w:p>
    <w:p>
      <w:pPr>
        <w:spacing w:before="80" w:after="40"/>
      </w:pPr>
      <w:r>
        <w:rPr>
          <w:rFonts w:ascii="Arial" w:hAnsi="Arial"/>
          <w:b/>
          <w:color w:val="1A56A0"/>
          <w:sz w:val="20"/>
        </w:rPr>
        <w:t>1. Sao chép bài giảng từ kho về rồi tôi có sửa được không? Có làm ảnh hưởng bài gốc không?</w:t>
      </w:r>
    </w:p>
    <w:p>
      <w:pPr>
        <w:spacing w:after="80"/>
        <w:ind w:left="288"/>
      </w:pPr>
      <w:r>
        <w:rPr>
          <w:b/>
        </w:rPr>
        <w:t xml:space="preserve">Trả lời: </w:t>
      </w:r>
      <w:r>
        <w:rPr>
          <w:rFonts w:ascii="Arial" w:hAnsi="Arial"/>
          <w:sz w:val="19"/>
        </w:rPr>
        <w:t>Bạn sửa thoải mái! Bản sao là tài sản riêng của bạn, việc chỉnh sửa hoàn toàn độc lập và không ảnh hưởng gì đến bài giảng gốc trên kho.</w:t>
      </w:r>
    </w:p>
    <w:p>
      <w:pPr>
        <w:spacing w:before="80" w:after="40"/>
      </w:pPr>
      <w:r>
        <w:rPr>
          <w:rFonts w:ascii="Arial" w:hAnsi="Arial"/>
          <w:b/>
          <w:color w:val="1A56A0"/>
          <w:sz w:val="20"/>
        </w:rPr>
        <w:t>2. Tôi đã gửi bài lên kho nhưng muốn sửa lại thì làm thế nào?</w:t>
      </w:r>
    </w:p>
    <w:p>
      <w:pPr>
        <w:spacing w:after="80"/>
        <w:ind w:left="288"/>
      </w:pPr>
      <w:r>
        <w:rPr>
          <w:b/>
        </w:rPr>
        <w:t xml:space="preserve">Trả lời: </w:t>
      </w:r>
      <w:r>
        <w:rPr>
          <w:rFonts w:ascii="Arial" w:hAnsi="Arial"/>
          <w:sz w:val="19"/>
        </w:rPr>
        <w:t>Khi bài đang ở trạng thái 'Chờ duyệt', bạn chỉ cần bấm nút 3 chấm ➔ chọn 'Hủy yêu cầu thêm vào kho' để sửa lại rồi gửi lại sau.</w:t>
      </w:r>
    </w:p>
    <w:p>
      <w:pPr>
        <w:spacing w:before="80" w:after="40"/>
      </w:pPr>
      <w:r>
        <w:rPr>
          <w:rFonts w:ascii="Arial" w:hAnsi="Arial"/>
          <w:b/>
          <w:color w:val="1A56A0"/>
          <w:sz w:val="20"/>
        </w:rPr>
        <w:t>3. Làm sao tôi biết có bao nhiêu người đã dùng bài giảng của tôi?</w:t>
      </w:r>
    </w:p>
    <w:p>
      <w:pPr>
        <w:spacing w:after="80"/>
        <w:ind w:left="288"/>
      </w:pPr>
      <w:r>
        <w:rPr>
          <w:b/>
        </w:rPr>
        <w:t xml:space="preserve">Trả lời: </w:t>
      </w:r>
      <w:r>
        <w:rPr>
          <w:rFonts w:ascii="Arial" w:hAnsi="Arial"/>
          <w:sz w:val="19"/>
        </w:rPr>
        <w:t>Trên thẻ bài giảng có hiển thị dòng 'Lượt sao chép: X lần'. Bạn có thể bấm nút 3 chấm ➔ chọn 'Lịch sử sao chép' để xem cụ thể danh sách những ai đã sao chép bài của bạn.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